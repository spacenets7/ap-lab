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8DA7" w14:textId="77777777" w:rsidR="0097625B" w:rsidRDefault="00000000">
      <w:pPr>
        <w:spacing w:after="280"/>
        <w:jc w:val="center"/>
      </w:pPr>
      <w:r>
        <w:rPr>
          <w:b/>
          <w:sz w:val="30"/>
        </w:rPr>
        <w:t>SQLite Lab Questions</w:t>
      </w:r>
    </w:p>
    <w:p w14:paraId="2E9F22E2" w14:textId="5FB1526A" w:rsidR="0097625B" w:rsidRDefault="0097625B" w:rsidP="00F82258">
      <w:pPr>
        <w:keepNext/>
        <w:keepLines/>
        <w:spacing w:before="100" w:after="60"/>
        <w:ind w:left="374" w:hanging="374"/>
      </w:pPr>
    </w:p>
    <w:p w14:paraId="2A0A10D1" w14:textId="77777777" w:rsidR="0097625B" w:rsidRDefault="0097625B">
      <w:pPr>
        <w:keepLines/>
        <w:spacing w:after="40" w:line="120" w:lineRule="auto"/>
      </w:pPr>
    </w:p>
    <w:p w14:paraId="5F33FE29" w14:textId="73FC83FE" w:rsidR="0097625B" w:rsidRDefault="00F82258">
      <w:pPr>
        <w:keepNext/>
        <w:keepLines/>
        <w:spacing w:before="100" w:after="60"/>
        <w:ind w:left="374" w:hanging="374"/>
      </w:pPr>
      <w:r>
        <w:rPr>
          <w:b/>
        </w:rPr>
        <w:t>1</w:t>
      </w:r>
      <w:proofErr w:type="gramStart"/>
      <w:r w:rsidR="00000000">
        <w:rPr>
          <w:b/>
        </w:rPr>
        <w:t xml:space="preserve">.  </w:t>
      </w:r>
      <w:r w:rsidR="00000000">
        <w:t>A</w:t>
      </w:r>
      <w:proofErr w:type="gramEnd"/>
      <w:r w:rsidR="00000000">
        <w:t xml:space="preserve"> college needs a department-wise performance report from the </w:t>
      </w:r>
      <w:proofErr w:type="gramStart"/>
      <w:r w:rsidR="00000000">
        <w:t>Student</w:t>
      </w:r>
      <w:proofErr w:type="gramEnd"/>
      <w:r w:rsidR="00000000">
        <w:t xml:space="preserve"> table. Write SQL queries to show the number of students, average mark, highest mark, and lowest mark for each department. Use GROUP BY to form the department groups, HAVING to show only departments with an average mark of at least 75, and ORDER BY to sort the averages from highest to lowest. Use clear column headings for the calculated results.</w:t>
      </w:r>
    </w:p>
    <w:p w14:paraId="68AA5BBC" w14:textId="77777777" w:rsidR="0097625B" w:rsidRDefault="00000000">
      <w:pPr>
        <w:keepNext/>
        <w:keepLines/>
        <w:spacing w:after="60"/>
        <w:ind w:left="605"/>
      </w:pPr>
      <w:r>
        <w:rPr>
          <w:b/>
        </w:rPr>
        <w:t xml:space="preserve">Sample input: </w:t>
      </w:r>
      <w:r>
        <w:t>CSE marks: 80, 90. ECE marks: 70, 76. IT marks: 82, 86. Minimum department average: 75.</w:t>
      </w:r>
    </w:p>
    <w:p w14:paraId="6A8E2A43" w14:textId="77777777" w:rsidR="0097625B" w:rsidRDefault="00000000">
      <w:pPr>
        <w:keepLines/>
        <w:spacing w:after="60"/>
        <w:ind w:left="605"/>
      </w:pPr>
      <w:r>
        <w:rPr>
          <w:b/>
        </w:rPr>
        <w:t xml:space="preserve">Sample output: </w:t>
      </w:r>
      <w:r>
        <w:t>Department | Students | Average | Highest | Lowest</w:t>
      </w:r>
      <w:r>
        <w:br/>
        <w:t>CSE | 2 | 85.00 | 90 | 80</w:t>
      </w:r>
      <w:r>
        <w:br/>
        <w:t>IT | 2 | 84.00 | 86 | 82</w:t>
      </w:r>
    </w:p>
    <w:p w14:paraId="6AF84CEA" w14:textId="77777777" w:rsidR="0097625B" w:rsidRDefault="0097625B">
      <w:pPr>
        <w:keepLines/>
        <w:spacing w:after="40" w:line="120" w:lineRule="auto"/>
      </w:pPr>
    </w:p>
    <w:p w14:paraId="52ABA185" w14:textId="4B9E49B9" w:rsidR="0097625B" w:rsidRDefault="00F82258">
      <w:pPr>
        <w:keepNext/>
        <w:keepLines/>
        <w:spacing w:before="100" w:after="60"/>
        <w:ind w:left="374" w:hanging="374"/>
      </w:pPr>
      <w:r>
        <w:rPr>
          <w:b/>
        </w:rPr>
        <w:t>2</w:t>
      </w:r>
      <w:proofErr w:type="gramStart"/>
      <w:r w:rsidR="00000000">
        <w:rPr>
          <w:b/>
        </w:rPr>
        <w:t xml:space="preserve">.  </w:t>
      </w:r>
      <w:r w:rsidR="00000000">
        <w:t>A</w:t>
      </w:r>
      <w:proofErr w:type="gramEnd"/>
      <w:r w:rsidR="00000000">
        <w:t xml:space="preserve"> library keeps book IDs, titles, authors, prices, and available quantities in SQLite. Write a Python program to create a Book table with a CHECK rule against negative quantities and add several books using executemany() with placeholders. Allow the librarian to update the quantity after a sale, display available books in alphabetical order, and delete a discontinued book. Handle an unknown book ID and an empty title.</w:t>
      </w:r>
    </w:p>
    <w:p w14:paraId="1D60568B" w14:textId="77777777" w:rsidR="0097625B" w:rsidRDefault="00000000">
      <w:pPr>
        <w:keepNext/>
        <w:keepLines/>
        <w:spacing w:after="60"/>
        <w:ind w:left="605"/>
      </w:pPr>
      <w:r>
        <w:rPr>
          <w:b/>
        </w:rPr>
        <w:t xml:space="preserve">Sample input: </w:t>
      </w:r>
      <w:r>
        <w:t>Add (1, Python Basics, Rao, 450, 5), (2, SQLite Guide, Das, 350, 3), and (3, C Programming, Nair, 500, 0). Sell 2 copies of book 1. List books with stock greater than 0.</w:t>
      </w:r>
    </w:p>
    <w:p w14:paraId="1B034CDC" w14:textId="2121239D" w:rsidR="0097625B" w:rsidRDefault="00000000" w:rsidP="00F82258">
      <w:pPr>
        <w:keepLines/>
        <w:spacing w:after="60"/>
        <w:ind w:left="605"/>
      </w:pPr>
      <w:r>
        <w:rPr>
          <w:b/>
        </w:rPr>
        <w:t xml:space="preserve">Sample output: </w:t>
      </w:r>
      <w:r>
        <w:t>C Programming is not listed because its stock is 0.</w:t>
      </w:r>
      <w:r>
        <w:br/>
        <w:t>Python Basics | Quantity: 3</w:t>
      </w:r>
      <w:r>
        <w:br/>
        <w:t>SQLite Guide | Quantity: 3</w:t>
      </w:r>
    </w:p>
    <w:p w14:paraId="68A851BC" w14:textId="77777777" w:rsidR="0097625B" w:rsidRDefault="0097625B">
      <w:pPr>
        <w:keepLines/>
        <w:spacing w:after="40" w:line="120" w:lineRule="auto"/>
      </w:pPr>
    </w:p>
    <w:p w14:paraId="1C5493E2" w14:textId="3100F393" w:rsidR="0097625B" w:rsidRDefault="00F82258">
      <w:pPr>
        <w:keepNext/>
        <w:keepLines/>
        <w:spacing w:before="100" w:after="60"/>
        <w:ind w:left="374" w:hanging="374"/>
      </w:pPr>
      <w:r>
        <w:rPr>
          <w:b/>
        </w:rPr>
        <w:t>3</w:t>
      </w:r>
      <w:proofErr w:type="gramStart"/>
      <w:r w:rsidR="00000000">
        <w:rPr>
          <w:b/>
        </w:rPr>
        <w:t xml:space="preserve">.  </w:t>
      </w:r>
      <w:r w:rsidR="00000000">
        <w:t>A</w:t>
      </w:r>
      <w:proofErr w:type="gramEnd"/>
      <w:r w:rsidR="00000000">
        <w:t xml:space="preserve"> </w:t>
      </w:r>
      <w:proofErr w:type="gramStart"/>
      <w:r w:rsidR="00000000">
        <w:t>college</w:t>
      </w:r>
      <w:proofErr w:type="gramEnd"/>
      <w:r w:rsidR="00000000">
        <w:t xml:space="preserve"> updates marks for several students as one transaction. Create a Student table with a CHECK rule limiting marks to 0–100. Update two students inside one transaction. Commit both changes when all marks are valid. If any mark is invalid, catch the SQLite error and roll back the transaction so none of its updates are saved. Display the marks before and after each attempt. Close the database connection when finished.</w:t>
      </w:r>
    </w:p>
    <w:p w14:paraId="73B9FEDE" w14:textId="77777777" w:rsidR="0097625B" w:rsidRDefault="00000000">
      <w:pPr>
        <w:keepNext/>
        <w:keepLines/>
        <w:spacing w:after="60"/>
        <w:ind w:left="605"/>
      </w:pPr>
      <w:r>
        <w:rPr>
          <w:b/>
        </w:rPr>
        <w:t xml:space="preserve">Sample input: </w:t>
      </w:r>
      <w:r>
        <w:t>Saved marks: ID 101 = 82, ID 102 = 67. First attempt: set ID 101 to 88 and ID 102 to 79. Second attempt: set ID 101 to 95 and ID 102 to 120.</w:t>
      </w:r>
    </w:p>
    <w:p w14:paraId="41738C93" w14:textId="77777777" w:rsidR="0097625B" w:rsidRDefault="00000000">
      <w:pPr>
        <w:keepLines/>
        <w:spacing w:after="60"/>
        <w:ind w:left="605"/>
      </w:pPr>
      <w:r>
        <w:rPr>
          <w:b/>
        </w:rPr>
        <w:t xml:space="preserve">Sample output: </w:t>
      </w:r>
      <w:r>
        <w:t>First attempt: both updates committed.</w:t>
      </w:r>
      <w:r>
        <w:br/>
        <w:t>Second attempt: mark 120 rejected; transaction rolled back.</w:t>
      </w:r>
      <w:r>
        <w:br/>
        <w:t>Final marks: ID 101 = 88, ID 102 = 79</w:t>
      </w:r>
    </w:p>
    <w:p w14:paraId="08E4BC0C" w14:textId="77777777" w:rsidR="0097625B" w:rsidRDefault="0097625B">
      <w:pPr>
        <w:keepLines/>
        <w:spacing w:after="40" w:line="120" w:lineRule="auto"/>
      </w:pPr>
    </w:p>
    <w:p w14:paraId="071F06CD" w14:textId="1E0007B1" w:rsidR="0097625B" w:rsidRDefault="00F82258" w:rsidP="00F82258">
      <w:pPr>
        <w:keepNext/>
        <w:keepLines/>
        <w:spacing w:before="100" w:after="60"/>
        <w:ind w:left="374" w:hanging="374"/>
        <w:jc w:val="both"/>
      </w:pPr>
      <w:r>
        <w:rPr>
          <w:b/>
        </w:rPr>
        <w:t>4</w:t>
      </w:r>
      <w:proofErr w:type="gramStart"/>
      <w:r w:rsidR="00000000">
        <w:rPr>
          <w:b/>
        </w:rPr>
        <w:t xml:space="preserve">.  </w:t>
      </w:r>
      <w:r w:rsidR="00000000">
        <w:t>A</w:t>
      </w:r>
      <w:proofErr w:type="gramEnd"/>
      <w:r w:rsidR="00000000">
        <w:t xml:space="preserve"> bank stores account IDs, account-holder names, and balances in an SQLite database. Write a menu-driven Python program to create the Account table and add account records. Allow repeated deposits, withdrawals, and transfers until the user enters EXIT. For a transfer, check that both accounts exist, the amount is positive, and the source account has enough funds. Debit one account and credit the other within one transaction. Commit only when both updates succeed; otherwise roll back so that no partial transfer is saved. Display the balances after each operation and close the connection when finished.</w:t>
      </w:r>
    </w:p>
    <w:p w14:paraId="4C549B99" w14:textId="77777777" w:rsidR="0097625B" w:rsidRDefault="00000000">
      <w:pPr>
        <w:keepNext/>
        <w:keepLines/>
        <w:spacing w:after="60"/>
        <w:ind w:left="605"/>
      </w:pPr>
      <w:r>
        <w:rPr>
          <w:b/>
        </w:rPr>
        <w:t xml:space="preserve">Sample input: </w:t>
      </w:r>
      <w:r>
        <w:t>Accounts: (1001, Asha, 5000), (1002, Ravi, 2000). Transfer 1200 from 1001 to 1002, then try to transfer 5000 from 1001 to 1002.</w:t>
      </w:r>
    </w:p>
    <w:p w14:paraId="64E20E1A" w14:textId="77777777" w:rsidR="0097625B" w:rsidRDefault="00000000">
      <w:pPr>
        <w:keepLines/>
        <w:spacing w:after="60"/>
        <w:ind w:left="605"/>
      </w:pPr>
      <w:r>
        <w:rPr>
          <w:b/>
        </w:rPr>
        <w:t xml:space="preserve">Sample output: </w:t>
      </w:r>
      <w:r>
        <w:t>First transfer committed. Balances: 1001 = 3800, 1002 = 3200.</w:t>
      </w:r>
      <w:r>
        <w:br/>
        <w:t>Second transfer rejected: insufficient funds. Balances remain 1001 = 3800, 1002 = 3200.</w:t>
      </w:r>
    </w:p>
    <w:p w14:paraId="4F43ED43" w14:textId="77777777" w:rsidR="0097625B" w:rsidRDefault="0097625B">
      <w:pPr>
        <w:spacing w:after="40" w:line="120" w:lineRule="auto"/>
      </w:pPr>
    </w:p>
    <w:p w14:paraId="7BF1F9CE" w14:textId="166CFF57" w:rsidR="0097625B" w:rsidRDefault="00F82258" w:rsidP="00F82258">
      <w:pPr>
        <w:keepNext/>
        <w:keepLines/>
        <w:spacing w:before="100" w:after="60"/>
        <w:ind w:left="374" w:hanging="374"/>
        <w:jc w:val="both"/>
      </w:pPr>
      <w:r>
        <w:rPr>
          <w:b/>
        </w:rPr>
        <w:t>5</w:t>
      </w:r>
      <w:proofErr w:type="gramStart"/>
      <w:r w:rsidR="00000000">
        <w:rPr>
          <w:b/>
        </w:rPr>
        <w:t xml:space="preserve">.  </w:t>
      </w:r>
      <w:r w:rsidR="00000000">
        <w:t>A</w:t>
      </w:r>
      <w:proofErr w:type="gramEnd"/>
      <w:r w:rsidR="00000000">
        <w:t xml:space="preserve"> shop stores products and completed sales in SQLite. Create Product and Sale tables. When a customer buys a product, check that the product exists and has enough stock. Reduce the stock and insert the sale record in the same transaction. Commit both changes together; if the stock is insufficient or an SQL error occurs, roll back the transaction. Use placeholders for all values. Finally, group the completed sales by product and display the quantity sold and total sales amount. Handle unknown product IDs and zero or negative quantities.</w:t>
      </w:r>
    </w:p>
    <w:p w14:paraId="0D094535" w14:textId="77777777" w:rsidR="0097625B" w:rsidRDefault="00000000">
      <w:pPr>
        <w:keepNext/>
        <w:keepLines/>
        <w:spacing w:after="60"/>
        <w:ind w:left="605"/>
      </w:pPr>
      <w:r>
        <w:rPr>
          <w:b/>
        </w:rPr>
        <w:t xml:space="preserve">Sample input: </w:t>
      </w:r>
      <w:r>
        <w:t>Products: Rice (ID 1, stock 5, price 60) and Tea (ID 2, stock 3, price 25). Sell 2 Rice, then request 4 more Rice. Display the sales summary and current stock.</w:t>
      </w:r>
    </w:p>
    <w:p w14:paraId="1035E43F" w14:textId="1AF2C6EF" w:rsidR="0097625B" w:rsidRDefault="00000000" w:rsidP="00F82258">
      <w:pPr>
        <w:keepLines/>
        <w:spacing w:after="60"/>
        <w:ind w:left="605"/>
      </w:pPr>
      <w:r>
        <w:rPr>
          <w:b/>
        </w:rPr>
        <w:t xml:space="preserve">Sample output: </w:t>
      </w:r>
      <w:r>
        <w:t>Sale of 2 Rice committed.</w:t>
      </w:r>
      <w:r>
        <w:br/>
        <w:t>Sale of 4 Rice rejected: insufficient stock.</w:t>
      </w:r>
      <w:r>
        <w:br/>
        <w:t>Sales summary: Rice | Quantity sold: 2 | Total: 120</w:t>
      </w:r>
      <w:r>
        <w:br/>
        <w:t>Current Rice stock: 3</w:t>
      </w:r>
      <w:r w:rsidR="00F82258">
        <w:t>6</w:t>
      </w:r>
    </w:p>
    <w:p w14:paraId="790B324E" w14:textId="37EB86FC" w:rsidR="0097625B" w:rsidRDefault="0097625B" w:rsidP="004421E5">
      <w:pPr>
        <w:keepNext/>
        <w:keepLines/>
        <w:spacing w:before="100" w:after="60"/>
        <w:ind w:left="374" w:hanging="374"/>
        <w:jc w:val="both"/>
      </w:pPr>
    </w:p>
    <w:p w14:paraId="3D95C14A" w14:textId="77777777" w:rsidR="0097625B" w:rsidRDefault="0097625B">
      <w:pPr>
        <w:spacing w:after="40" w:line="120" w:lineRule="auto"/>
      </w:pPr>
    </w:p>
    <w:sectPr w:rsidR="0097625B" w:rsidSect="00034616">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694734">
    <w:abstractNumId w:val="8"/>
  </w:num>
  <w:num w:numId="2" w16cid:durableId="1478377988">
    <w:abstractNumId w:val="6"/>
  </w:num>
  <w:num w:numId="3" w16cid:durableId="1908757616">
    <w:abstractNumId w:val="5"/>
  </w:num>
  <w:num w:numId="4" w16cid:durableId="2110615064">
    <w:abstractNumId w:val="4"/>
  </w:num>
  <w:num w:numId="5" w16cid:durableId="804929350">
    <w:abstractNumId w:val="7"/>
  </w:num>
  <w:num w:numId="6" w16cid:durableId="1536774982">
    <w:abstractNumId w:val="3"/>
  </w:num>
  <w:num w:numId="7" w16cid:durableId="399015509">
    <w:abstractNumId w:val="2"/>
  </w:num>
  <w:num w:numId="8" w16cid:durableId="1022702044">
    <w:abstractNumId w:val="1"/>
  </w:num>
  <w:num w:numId="9" w16cid:durableId="44003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1E5"/>
    <w:rsid w:val="0097625B"/>
    <w:rsid w:val="00AA1D8D"/>
    <w:rsid w:val="00B47730"/>
    <w:rsid w:val="00CB0664"/>
    <w:rsid w:val="00EB7BA7"/>
    <w:rsid w:val="00F82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3117B"/>
  <w14:defaultImageDpi w14:val="300"/>
  <w15:docId w15:val="{D2AE70A3-34CD-4854-8203-7C9F4F9E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SQLite Lab Questions</dc:title>
  <dc:subject>Scenario-based laboratory exercises for SQLite and Python DB-API</dc:subject>
  <dc:creator>python-docx</dc:creator>
  <cp:keywords/>
  <dc:description>generated by python-docx</dc:description>
  <cp:lastModifiedBy>T Sujithra [MAHE-MIT]</cp:lastModifiedBy>
  <cp:revision>3</cp:revision>
  <dcterms:created xsi:type="dcterms:W3CDTF">2013-12-23T23:15:00Z</dcterms:created>
  <dcterms:modified xsi:type="dcterms:W3CDTF">2026-10-22T10:40:00Z</dcterms:modified>
  <cp:category/>
</cp:coreProperties>
</file>