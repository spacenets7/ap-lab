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74595" w14:textId="18AABFC2" w:rsidR="00B53973" w:rsidRDefault="00000000">
      <w:pPr>
        <w:spacing w:before="40" w:after="360" w:line="240" w:lineRule="auto"/>
        <w:jc w:val="center"/>
      </w:pPr>
      <w:r>
        <w:rPr>
          <w:b/>
          <w:color w:val="000000"/>
          <w:sz w:val="28"/>
        </w:rPr>
        <w:t>WEEK 7 Object Oriented Programming</w:t>
      </w:r>
      <w:r w:rsidR="00B515CB">
        <w:rPr>
          <w:b/>
          <w:color w:val="000000"/>
          <w:sz w:val="28"/>
        </w:rPr>
        <w:t xml:space="preserve"> Concepts</w:t>
      </w:r>
    </w:p>
    <w:p w14:paraId="22F53EE5" w14:textId="77777777" w:rsidR="00B53973" w:rsidRDefault="00000000">
      <w:pPr>
        <w:keepLines/>
        <w:spacing w:before="240" w:after="40" w:line="252" w:lineRule="auto"/>
      </w:pPr>
      <w:r>
        <w:rPr>
          <w:b/>
          <w:color w:val="000000"/>
        </w:rPr>
        <w:t>1. Develop a Python program to manage student results.</w:t>
      </w:r>
    </w:p>
    <w:p w14:paraId="357AA1E5" w14:textId="77777777" w:rsidR="00B53973" w:rsidRDefault="00000000">
      <w:pPr>
        <w:spacing w:after="0" w:line="252" w:lineRule="auto"/>
      </w:pPr>
      <w:r>
        <w:rPr>
          <w:color w:val="000000"/>
        </w:rPr>
        <w:t>Create a class named Student with the following data members:</w:t>
      </w:r>
    </w:p>
    <w:p w14:paraId="3CA1ABB4" w14:textId="77777777" w:rsidR="00B53973" w:rsidRDefault="00000000">
      <w:pPr>
        <w:pStyle w:val="ListBullet"/>
        <w:spacing w:after="0" w:line="240" w:lineRule="auto"/>
        <w:ind w:left="369"/>
      </w:pPr>
      <w:r>
        <w:rPr>
          <w:color w:val="000000"/>
        </w:rPr>
        <w:t>Register number</w:t>
      </w:r>
    </w:p>
    <w:p w14:paraId="2144E63E" w14:textId="77777777" w:rsidR="00B53973" w:rsidRDefault="00000000">
      <w:pPr>
        <w:pStyle w:val="ListBullet"/>
        <w:spacing w:after="0" w:line="240" w:lineRule="auto"/>
        <w:ind w:left="369"/>
      </w:pPr>
      <w:r>
        <w:rPr>
          <w:color w:val="000000"/>
        </w:rPr>
        <w:t>Student name</w:t>
      </w:r>
    </w:p>
    <w:p w14:paraId="6B41A7CC" w14:textId="77777777" w:rsidR="00B53973" w:rsidRDefault="00000000">
      <w:pPr>
        <w:pStyle w:val="ListBullet"/>
        <w:spacing w:after="0" w:line="240" w:lineRule="auto"/>
        <w:ind w:left="369"/>
      </w:pPr>
      <w:r>
        <w:rPr>
          <w:color w:val="000000"/>
        </w:rPr>
        <w:t>Marks in three subjects</w:t>
      </w:r>
    </w:p>
    <w:p w14:paraId="50CF1DB1" w14:textId="77777777" w:rsidR="00B53973" w:rsidRDefault="00000000">
      <w:pPr>
        <w:spacing w:after="0" w:line="252" w:lineRule="auto"/>
      </w:pPr>
      <w:r>
        <w:rPr>
          <w:color w:val="000000"/>
        </w:rPr>
        <w:t>The class shall contain methods to:</w:t>
      </w:r>
    </w:p>
    <w:p w14:paraId="34B2EE63" w14:textId="77777777" w:rsidR="00B53973" w:rsidRDefault="00000000">
      <w:pPr>
        <w:pStyle w:val="ListBullet"/>
        <w:spacing w:after="0" w:line="240" w:lineRule="auto"/>
        <w:ind w:left="369"/>
      </w:pPr>
      <w:r>
        <w:rPr>
          <w:color w:val="000000"/>
        </w:rPr>
        <w:t>Accept the student details.</w:t>
      </w:r>
    </w:p>
    <w:p w14:paraId="4F7012B2" w14:textId="77777777" w:rsidR="00B53973" w:rsidRDefault="00000000">
      <w:pPr>
        <w:pStyle w:val="ListBullet"/>
        <w:spacing w:after="0" w:line="240" w:lineRule="auto"/>
        <w:ind w:left="369"/>
      </w:pPr>
      <w:r>
        <w:rPr>
          <w:color w:val="000000"/>
        </w:rPr>
        <w:t>Calculate the total and average marks.</w:t>
      </w:r>
    </w:p>
    <w:p w14:paraId="198A227D" w14:textId="77777777" w:rsidR="00B53973" w:rsidRDefault="00000000">
      <w:pPr>
        <w:pStyle w:val="ListBullet"/>
        <w:spacing w:after="0" w:line="240" w:lineRule="auto"/>
        <w:ind w:left="369"/>
      </w:pPr>
      <w:r>
        <w:rPr>
          <w:color w:val="000000"/>
        </w:rPr>
        <w:t>Assign a result as Pass only when the student scores at least 40 in every subject; otherwise assign Fail.</w:t>
      </w:r>
    </w:p>
    <w:p w14:paraId="6359D77F" w14:textId="77777777" w:rsidR="00B53973" w:rsidRDefault="00000000">
      <w:pPr>
        <w:pStyle w:val="ListBullet"/>
        <w:spacing w:after="0" w:line="240" w:lineRule="auto"/>
        <w:ind w:left="369"/>
      </w:pPr>
      <w:r>
        <w:rPr>
          <w:color w:val="000000"/>
        </w:rPr>
        <w:t>Display all details, total, average and result.</w:t>
      </w:r>
    </w:p>
    <w:p w14:paraId="08AD04EC" w14:textId="77777777" w:rsidR="00B53973" w:rsidRDefault="00000000">
      <w:pPr>
        <w:spacing w:after="0" w:line="252" w:lineRule="auto"/>
      </w:pPr>
      <w:r>
        <w:rPr>
          <w:color w:val="000000"/>
        </w:rPr>
        <w:t>Create an object of the class and invoke all the methods.</w:t>
      </w:r>
    </w:p>
    <w:p w14:paraId="70A286C8" w14:textId="77777777" w:rsidR="00B53973" w:rsidRDefault="00000000">
      <w:pPr>
        <w:keepLines/>
        <w:spacing w:before="200" w:after="40" w:line="252" w:lineRule="auto"/>
      </w:pPr>
      <w:r>
        <w:rPr>
          <w:b/>
          <w:color w:val="000000"/>
        </w:rPr>
        <w:t>2. Develop a Python program to process employee payroll details.</w:t>
      </w:r>
    </w:p>
    <w:p w14:paraId="26199793" w14:textId="77777777" w:rsidR="00B53973" w:rsidRDefault="00000000">
      <w:pPr>
        <w:spacing w:after="0" w:line="252" w:lineRule="auto"/>
      </w:pPr>
      <w:r>
        <w:rPr>
          <w:color w:val="000000"/>
        </w:rPr>
        <w:t>Create a class named Employee with the following data members:</w:t>
      </w:r>
    </w:p>
    <w:p w14:paraId="3ED8B20D" w14:textId="77777777" w:rsidR="00B53973" w:rsidRDefault="00000000">
      <w:pPr>
        <w:pStyle w:val="ListBullet"/>
        <w:spacing w:after="0" w:line="240" w:lineRule="auto"/>
        <w:ind w:left="369"/>
      </w:pPr>
      <w:r>
        <w:rPr>
          <w:color w:val="000000"/>
        </w:rPr>
        <w:t>Employee ID</w:t>
      </w:r>
    </w:p>
    <w:p w14:paraId="1A3379C9" w14:textId="77777777" w:rsidR="00B53973" w:rsidRDefault="00000000">
      <w:pPr>
        <w:pStyle w:val="ListBullet"/>
        <w:spacing w:after="0" w:line="240" w:lineRule="auto"/>
        <w:ind w:left="369"/>
      </w:pPr>
      <w:r>
        <w:rPr>
          <w:color w:val="000000"/>
        </w:rPr>
        <w:t>Employee name</w:t>
      </w:r>
    </w:p>
    <w:p w14:paraId="43D3DE6C" w14:textId="77777777" w:rsidR="00B53973" w:rsidRDefault="00000000">
      <w:pPr>
        <w:pStyle w:val="ListBullet"/>
        <w:spacing w:after="0" w:line="240" w:lineRule="auto"/>
        <w:ind w:left="369"/>
      </w:pPr>
      <w:r>
        <w:rPr>
          <w:color w:val="000000"/>
        </w:rPr>
        <w:t>Basic salary</w:t>
      </w:r>
    </w:p>
    <w:p w14:paraId="3208BD3C" w14:textId="77777777" w:rsidR="00B53973" w:rsidRDefault="00000000">
      <w:pPr>
        <w:spacing w:after="0" w:line="252" w:lineRule="auto"/>
      </w:pPr>
      <w:r>
        <w:rPr>
          <w:color w:val="000000"/>
        </w:rPr>
        <w:t>The program shall:</w:t>
      </w:r>
    </w:p>
    <w:p w14:paraId="14508522" w14:textId="77777777" w:rsidR="00B53973" w:rsidRDefault="00000000">
      <w:pPr>
        <w:pStyle w:val="ListBullet"/>
        <w:spacing w:after="0" w:line="240" w:lineRule="auto"/>
        <w:ind w:left="369"/>
      </w:pPr>
      <w:r>
        <w:rPr>
          <w:color w:val="000000"/>
        </w:rPr>
        <w:t>Create a list containing five Employee objects.</w:t>
      </w:r>
    </w:p>
    <w:p w14:paraId="70103720" w14:textId="77777777" w:rsidR="00B53973" w:rsidRDefault="00000000">
      <w:pPr>
        <w:pStyle w:val="ListBullet"/>
        <w:spacing w:after="0" w:line="240" w:lineRule="auto"/>
        <w:ind w:left="369"/>
      </w:pPr>
      <w:r>
        <w:rPr>
          <w:color w:val="000000"/>
        </w:rPr>
        <w:t>Calculate gross salary as Basic Salary + 20% HRA + 10% DA.</w:t>
      </w:r>
    </w:p>
    <w:p w14:paraId="391FB54B" w14:textId="77777777" w:rsidR="00B53973" w:rsidRDefault="00000000">
      <w:pPr>
        <w:pStyle w:val="ListBullet"/>
        <w:spacing w:after="0" w:line="240" w:lineRule="auto"/>
        <w:ind w:left="369"/>
      </w:pPr>
      <w:r>
        <w:rPr>
          <w:color w:val="000000"/>
        </w:rPr>
        <w:t>Display the details and gross salary of every employee.</w:t>
      </w:r>
    </w:p>
    <w:p w14:paraId="107AE307" w14:textId="77777777" w:rsidR="00B53973" w:rsidRDefault="00000000">
      <w:pPr>
        <w:pStyle w:val="ListBullet"/>
        <w:spacing w:after="0" w:line="240" w:lineRule="auto"/>
        <w:ind w:left="369"/>
      </w:pPr>
      <w:r>
        <w:rPr>
          <w:color w:val="000000"/>
        </w:rPr>
        <w:t>Display the employee who receives the highest gross salary.</w:t>
      </w:r>
    </w:p>
    <w:p w14:paraId="556442C8" w14:textId="77777777" w:rsidR="00B53973" w:rsidRDefault="00000000">
      <w:pPr>
        <w:pStyle w:val="ListBullet"/>
        <w:spacing w:after="0" w:line="240" w:lineRule="auto"/>
        <w:ind w:left="369"/>
      </w:pPr>
      <w:r>
        <w:rPr>
          <w:color w:val="000000"/>
        </w:rPr>
        <w:t>Search for an employee using employee ID.</w:t>
      </w:r>
    </w:p>
    <w:p w14:paraId="0262D830" w14:textId="77777777" w:rsidR="00B53973" w:rsidRDefault="00000000">
      <w:pPr>
        <w:keepLines/>
        <w:spacing w:before="200" w:after="40" w:line="252" w:lineRule="auto"/>
      </w:pPr>
      <w:r>
        <w:rPr>
          <w:b/>
          <w:color w:val="000000"/>
        </w:rPr>
        <w:t>3. Develop a Python program to generate electricity bills for different consumers.</w:t>
      </w:r>
    </w:p>
    <w:p w14:paraId="250C61A3" w14:textId="77777777" w:rsidR="00B53973" w:rsidRDefault="00000000">
      <w:pPr>
        <w:spacing w:after="0" w:line="252" w:lineRule="auto"/>
      </w:pPr>
      <w:r>
        <w:rPr>
          <w:color w:val="000000"/>
        </w:rPr>
        <w:t>Create a class named ElectricityBill with consumer number, consumer name and units consumed. Use default arguments in __init__() so that consumer objects can be created with different amounts of available information.</w:t>
      </w:r>
    </w:p>
    <w:p w14:paraId="670A6688" w14:textId="77777777" w:rsidR="00B53973" w:rsidRDefault="00000000">
      <w:pPr>
        <w:spacing w:after="0" w:line="252" w:lineRule="auto"/>
      </w:pPr>
      <w:r>
        <w:rPr>
          <w:color w:val="000000"/>
        </w:rPr>
        <w:t>The following object creations shall be supported:</w:t>
      </w:r>
    </w:p>
    <w:p w14:paraId="150C68B8" w14:textId="77777777" w:rsidR="00B53973" w:rsidRDefault="00000000">
      <w:pPr>
        <w:pStyle w:val="ListBullet"/>
        <w:spacing w:after="0" w:line="240" w:lineRule="auto"/>
        <w:ind w:left="369"/>
      </w:pPr>
      <w:r>
        <w:rPr>
          <w:color w:val="000000"/>
        </w:rPr>
        <w:t>ElectricityBill() - creates a record with default values.</w:t>
      </w:r>
    </w:p>
    <w:p w14:paraId="181A113F" w14:textId="77777777" w:rsidR="00B53973" w:rsidRDefault="00000000">
      <w:pPr>
        <w:pStyle w:val="ListBullet"/>
        <w:spacing w:after="0" w:line="240" w:lineRule="auto"/>
        <w:ind w:left="369"/>
      </w:pPr>
      <w:r>
        <w:rPr>
          <w:color w:val="000000"/>
        </w:rPr>
        <w:t>ElectricityBill(consumer_number) - stores only the consumer number.</w:t>
      </w:r>
    </w:p>
    <w:p w14:paraId="3B144C6B" w14:textId="77777777" w:rsidR="00B53973" w:rsidRDefault="00000000">
      <w:pPr>
        <w:pStyle w:val="ListBullet"/>
        <w:spacing w:after="0" w:line="240" w:lineRule="auto"/>
        <w:ind w:left="369"/>
      </w:pPr>
      <w:r>
        <w:rPr>
          <w:color w:val="000000"/>
        </w:rPr>
        <w:t>ElectricityBill(consumer_number, consumer_name) - stores the consumer number and name.</w:t>
      </w:r>
    </w:p>
    <w:p w14:paraId="14C476FF" w14:textId="77777777" w:rsidR="00B53973" w:rsidRDefault="00000000">
      <w:pPr>
        <w:pStyle w:val="ListBullet"/>
        <w:spacing w:after="0" w:line="240" w:lineRule="auto"/>
        <w:ind w:left="369"/>
      </w:pPr>
      <w:r>
        <w:rPr>
          <w:color w:val="000000"/>
        </w:rPr>
        <w:t>ElectricityBill(consumer_number, consumer_name, units) - stores all the consumer details.</w:t>
      </w:r>
    </w:p>
    <w:p w14:paraId="5015CB1C" w14:textId="77777777" w:rsidR="00B53973" w:rsidRDefault="00000000">
      <w:pPr>
        <w:spacing w:after="0" w:line="252" w:lineRule="auto"/>
      </w:pPr>
      <w:r>
        <w:rPr>
          <w:color w:val="000000"/>
        </w:rPr>
        <w:t>Calculate the electricity charge using ₹3 per unit for the first 100 units, ₹5 per unit for the next 100 units and ₹7 per unit for units above 200. Create one object for each form and display the available details and bill amount.</w:t>
      </w:r>
    </w:p>
    <w:p w14:paraId="6F1DCD08" w14:textId="77777777" w:rsidR="00B53973" w:rsidRDefault="00000000">
      <w:pPr>
        <w:keepLines/>
        <w:spacing w:before="200" w:after="40" w:line="252" w:lineRule="auto"/>
      </w:pPr>
      <w:r>
        <w:rPr>
          <w:b/>
          <w:color w:val="000000"/>
        </w:rPr>
        <w:t>4. Develop a Python program to process the salaries of employees and managers.</w:t>
      </w:r>
    </w:p>
    <w:p w14:paraId="654FA045" w14:textId="77777777" w:rsidR="00B53973" w:rsidRDefault="00000000">
      <w:pPr>
        <w:spacing w:after="0" w:line="252" w:lineRule="auto"/>
      </w:pPr>
      <w:r>
        <w:rPr>
          <w:color w:val="000000"/>
        </w:rPr>
        <w:t>Create a base class named Employee with employee ID, name and basic salary. Define a method calculate_salary() that returns the basic salary.</w:t>
      </w:r>
    </w:p>
    <w:p w14:paraId="3AC4545A" w14:textId="77777777" w:rsidR="00B53973" w:rsidRDefault="00000000">
      <w:pPr>
        <w:spacing w:after="0" w:line="252" w:lineRule="auto"/>
      </w:pPr>
      <w:r>
        <w:rPr>
          <w:color w:val="000000"/>
        </w:rPr>
        <w:t>Create a class named Manager from Employee and additionally store an allowance. Define calculate_salary() in Manager to return:</w:t>
      </w:r>
    </w:p>
    <w:p w14:paraId="18E4E002" w14:textId="77777777" w:rsidR="00B53973" w:rsidRDefault="00000000">
      <w:pPr>
        <w:spacing w:after="0" w:line="240" w:lineRule="auto"/>
        <w:ind w:left="935"/>
      </w:pPr>
      <w:r>
        <w:rPr>
          <w:rFonts w:ascii="Consolas" w:hAnsi="Consolas"/>
          <w:color w:val="126180"/>
          <w:sz w:val="21"/>
        </w:rPr>
        <w:t>net salary = basic salary + allowance</w:t>
      </w:r>
    </w:p>
    <w:p w14:paraId="1F726201" w14:textId="77777777" w:rsidR="00B53973" w:rsidRDefault="00000000">
      <w:pPr>
        <w:spacing w:after="0" w:line="252" w:lineRule="auto"/>
        <w:rPr>
          <w:color w:val="000000"/>
        </w:rPr>
      </w:pPr>
      <w:r>
        <w:rPr>
          <w:color w:val="000000"/>
        </w:rPr>
        <w:t>Use super() to initialize the inherited data members. Create Employee and Manager objects, call calculate_</w:t>
      </w:r>
      <w:proofErr w:type="gramStart"/>
      <w:r>
        <w:rPr>
          <w:color w:val="000000"/>
        </w:rPr>
        <w:t>salary(</w:t>
      </w:r>
      <w:proofErr w:type="gramEnd"/>
      <w:r>
        <w:rPr>
          <w:color w:val="000000"/>
        </w:rPr>
        <w:t>) for each object and display the results.</w:t>
      </w:r>
    </w:p>
    <w:p w14:paraId="1BC5BDC5" w14:textId="77777777" w:rsidR="00B515CB" w:rsidRDefault="00B515CB">
      <w:pPr>
        <w:spacing w:after="0" w:line="252" w:lineRule="auto"/>
      </w:pPr>
    </w:p>
    <w:p w14:paraId="02267976" w14:textId="77777777" w:rsidR="00B53973" w:rsidRDefault="00000000">
      <w:pPr>
        <w:keepLines/>
        <w:spacing w:before="200" w:after="40" w:line="252" w:lineRule="auto"/>
      </w:pPr>
      <w:r>
        <w:rPr>
          <w:b/>
          <w:color w:val="000000"/>
        </w:rPr>
        <w:lastRenderedPageBreak/>
        <w:t>5. Develop a Python program to prepare a student's academic result.</w:t>
      </w:r>
    </w:p>
    <w:p w14:paraId="190E6715" w14:textId="77777777" w:rsidR="00B53973" w:rsidRDefault="00000000">
      <w:pPr>
        <w:spacing w:after="0" w:line="252" w:lineRule="auto"/>
      </w:pPr>
      <w:r>
        <w:rPr>
          <w:color w:val="000000"/>
        </w:rPr>
        <w:t>Create the following class sequence:</w:t>
      </w:r>
    </w:p>
    <w:p w14:paraId="5895417C" w14:textId="77777777" w:rsidR="00B53973" w:rsidRDefault="00000000">
      <w:pPr>
        <w:spacing w:after="0" w:line="240" w:lineRule="auto"/>
        <w:ind w:left="935"/>
      </w:pPr>
      <w:r>
        <w:rPr>
          <w:rFonts w:ascii="Consolas" w:hAnsi="Consolas"/>
          <w:color w:val="126180"/>
          <w:sz w:val="21"/>
        </w:rPr>
        <w:t>Person -&gt; Student -&gt; Result</w:t>
      </w:r>
    </w:p>
    <w:p w14:paraId="70FE0D02" w14:textId="77777777" w:rsidR="00B53973" w:rsidRDefault="00000000">
      <w:pPr>
        <w:spacing w:after="0" w:line="252" w:lineRule="auto"/>
      </w:pPr>
      <w:r>
        <w:rPr>
          <w:color w:val="000000"/>
        </w:rPr>
        <w:t>The classes shall contain:</w:t>
      </w:r>
    </w:p>
    <w:p w14:paraId="5D45F332" w14:textId="77777777" w:rsidR="00B53973" w:rsidRDefault="00000000">
      <w:pPr>
        <w:pStyle w:val="ListBullet"/>
        <w:spacing w:after="0" w:line="240" w:lineRule="auto"/>
        <w:ind w:left="369"/>
      </w:pPr>
      <w:r>
        <w:rPr>
          <w:color w:val="000000"/>
        </w:rPr>
        <w:t>Person - name and age.</w:t>
      </w:r>
    </w:p>
    <w:p w14:paraId="5F8FAD8A" w14:textId="77777777" w:rsidR="00B53973" w:rsidRDefault="00000000">
      <w:pPr>
        <w:pStyle w:val="ListBullet"/>
        <w:spacing w:after="0" w:line="240" w:lineRule="auto"/>
        <w:ind w:left="369"/>
      </w:pPr>
      <w:r>
        <w:rPr>
          <w:color w:val="000000"/>
        </w:rPr>
        <w:t>Student - register number and marks in three subjects.</w:t>
      </w:r>
    </w:p>
    <w:p w14:paraId="260161F3" w14:textId="77777777" w:rsidR="00B53973" w:rsidRDefault="00000000">
      <w:pPr>
        <w:pStyle w:val="ListBullet"/>
        <w:spacing w:after="0" w:line="240" w:lineRule="auto"/>
        <w:ind w:left="369"/>
      </w:pPr>
      <w:r>
        <w:rPr>
          <w:color w:val="000000"/>
        </w:rPr>
        <w:t>Result - methods to calculate total, average and grade.</w:t>
      </w:r>
    </w:p>
    <w:p w14:paraId="1E176073" w14:textId="77777777" w:rsidR="00B53973" w:rsidRDefault="00000000">
      <w:pPr>
        <w:spacing w:after="0" w:line="252" w:lineRule="auto"/>
      </w:pPr>
      <w:r>
        <w:rPr>
          <w:color w:val="000000"/>
        </w:rPr>
        <w:t>Use constructors and super() at every level. Create a Result object and display all inherited and calculated details.</w:t>
      </w:r>
    </w:p>
    <w:p w14:paraId="01DBE5F6" w14:textId="77777777" w:rsidR="00B53973" w:rsidRDefault="00000000">
      <w:pPr>
        <w:keepLines/>
        <w:spacing w:before="200" w:after="40" w:line="252" w:lineRule="auto"/>
      </w:pPr>
      <w:r>
        <w:rPr>
          <w:b/>
          <w:color w:val="000000"/>
        </w:rPr>
        <w:t>6. Develop a Python program to calculate the areas of different shapes.</w:t>
      </w:r>
    </w:p>
    <w:p w14:paraId="6C11BB19" w14:textId="77777777" w:rsidR="00B53973" w:rsidRDefault="00000000">
      <w:pPr>
        <w:spacing w:after="0" w:line="252" w:lineRule="auto"/>
      </w:pPr>
      <w:r>
        <w:rPr>
          <w:color w:val="000000"/>
        </w:rPr>
        <w:t>Create a class named Shape with a method display_type(). Create the following classes from Shape:</w:t>
      </w:r>
    </w:p>
    <w:p w14:paraId="7F4398C7" w14:textId="77777777" w:rsidR="00B53973" w:rsidRDefault="00000000">
      <w:pPr>
        <w:pStyle w:val="ListBullet"/>
        <w:spacing w:after="0" w:line="240" w:lineRule="auto"/>
        <w:ind w:left="369"/>
      </w:pPr>
      <w:r>
        <w:rPr>
          <w:color w:val="000000"/>
        </w:rPr>
        <w:t>Circle - store radius and calculate area.</w:t>
      </w:r>
    </w:p>
    <w:p w14:paraId="5F491462" w14:textId="77777777" w:rsidR="00B53973" w:rsidRDefault="00000000">
      <w:pPr>
        <w:pStyle w:val="ListBullet"/>
        <w:spacing w:after="0" w:line="240" w:lineRule="auto"/>
        <w:ind w:left="369"/>
      </w:pPr>
      <w:r>
        <w:rPr>
          <w:color w:val="000000"/>
        </w:rPr>
        <w:t>Rectangle - store length and breadth and calculate area.</w:t>
      </w:r>
    </w:p>
    <w:p w14:paraId="119FEAD1" w14:textId="77777777" w:rsidR="00B53973" w:rsidRDefault="00000000">
      <w:pPr>
        <w:pStyle w:val="ListBullet"/>
        <w:spacing w:after="0" w:line="240" w:lineRule="auto"/>
        <w:ind w:left="369"/>
      </w:pPr>
      <w:r>
        <w:rPr>
          <w:color w:val="000000"/>
        </w:rPr>
        <w:t>Triangle - store base and height and calculate area.</w:t>
      </w:r>
    </w:p>
    <w:p w14:paraId="3F000707" w14:textId="77777777" w:rsidR="00B53973" w:rsidRDefault="00000000">
      <w:pPr>
        <w:spacing w:after="0" w:line="252" w:lineRule="auto"/>
      </w:pPr>
      <w:r>
        <w:rPr>
          <w:color w:val="000000"/>
        </w:rPr>
        <w:t>Create one object of each derived class and display its shape type, dimensions and area.</w:t>
      </w:r>
    </w:p>
    <w:p w14:paraId="7F1A6CBC" w14:textId="77777777" w:rsidR="00B53973" w:rsidRDefault="00000000">
      <w:pPr>
        <w:keepLines/>
        <w:spacing w:before="200" w:after="40" w:line="252" w:lineRule="auto"/>
      </w:pPr>
      <w:r>
        <w:rPr>
          <w:b/>
          <w:color w:val="000000"/>
        </w:rPr>
        <w:t>7. Develop a Python program to combine a student's academic and sports scores.</w:t>
      </w:r>
    </w:p>
    <w:p w14:paraId="33CA564B" w14:textId="77777777" w:rsidR="00B53973" w:rsidRDefault="00000000">
      <w:pPr>
        <w:spacing w:after="0" w:line="252" w:lineRule="auto"/>
      </w:pPr>
      <w:r>
        <w:rPr>
          <w:color w:val="000000"/>
        </w:rPr>
        <w:t>Create the following classes:</w:t>
      </w:r>
    </w:p>
    <w:p w14:paraId="745D4798" w14:textId="77777777" w:rsidR="00B53973" w:rsidRDefault="00000000">
      <w:pPr>
        <w:pStyle w:val="ListBullet"/>
        <w:spacing w:after="0" w:line="240" w:lineRule="auto"/>
        <w:ind w:left="369"/>
      </w:pPr>
      <w:r>
        <w:rPr>
          <w:color w:val="000000"/>
        </w:rPr>
        <w:t>Academic - store marks in three subjects and calculate the academic total.</w:t>
      </w:r>
    </w:p>
    <w:p w14:paraId="399095F2" w14:textId="77777777" w:rsidR="00B53973" w:rsidRDefault="00000000">
      <w:pPr>
        <w:pStyle w:val="ListBullet"/>
        <w:spacing w:after="0" w:line="240" w:lineRule="auto"/>
        <w:ind w:left="369"/>
      </w:pPr>
      <w:r>
        <w:rPr>
          <w:color w:val="000000"/>
        </w:rPr>
        <w:t>Sports - store the sports score.</w:t>
      </w:r>
    </w:p>
    <w:p w14:paraId="7AD524F9" w14:textId="77777777" w:rsidR="00B53973" w:rsidRDefault="00000000">
      <w:pPr>
        <w:pStyle w:val="ListBullet"/>
        <w:spacing w:after="0" w:line="240" w:lineRule="auto"/>
        <w:ind w:left="369"/>
      </w:pPr>
      <w:r>
        <w:rPr>
          <w:color w:val="000000"/>
        </w:rPr>
        <w:t>StudentResult - use Academic and Sports as parent classes, store register number and name, and calculate the combined score.</w:t>
      </w:r>
    </w:p>
    <w:p w14:paraId="5DF87046" w14:textId="77777777" w:rsidR="00B53973" w:rsidRDefault="00000000">
      <w:pPr>
        <w:spacing w:after="0" w:line="252" w:lineRule="auto"/>
      </w:pPr>
      <w:r>
        <w:rPr>
          <w:color w:val="000000"/>
        </w:rPr>
        <w:t>Use the constructors of both parent classes correctly. Create a StudentResult object and display the academic total, sports score and combined score.</w:t>
      </w:r>
    </w:p>
    <w:p w14:paraId="1EF8052C" w14:textId="77777777" w:rsidR="00B53973" w:rsidRDefault="00000000">
      <w:pPr>
        <w:keepLines/>
        <w:spacing w:before="200" w:after="40" w:line="252" w:lineRule="auto"/>
      </w:pPr>
      <w:r>
        <w:rPr>
          <w:b/>
          <w:color w:val="000000"/>
        </w:rPr>
        <w:t>8. Develop a Python program to manage the roles of students, employees and teaching assistants.</w:t>
      </w:r>
    </w:p>
    <w:p w14:paraId="2BEB375C" w14:textId="77777777" w:rsidR="00B53973" w:rsidRDefault="00000000">
      <w:pPr>
        <w:spacing w:after="0" w:line="252" w:lineRule="auto"/>
      </w:pPr>
      <w:r>
        <w:rPr>
          <w:color w:val="000000"/>
        </w:rPr>
        <w:t>Use the following class structure:</w:t>
      </w:r>
    </w:p>
    <w:p w14:paraId="79B79E1C" w14:textId="77777777" w:rsidR="00B53973" w:rsidRDefault="00000000">
      <w:pPr>
        <w:spacing w:after="0" w:line="240" w:lineRule="auto"/>
        <w:ind w:left="935"/>
      </w:pPr>
      <w:r>
        <w:rPr>
          <w:rFonts w:ascii="Consolas" w:hAnsi="Consolas"/>
          <w:color w:val="126180"/>
          <w:sz w:val="21"/>
        </w:rPr>
        <w:t>Person</w:t>
      </w:r>
    </w:p>
    <w:p w14:paraId="14398246" w14:textId="77777777" w:rsidR="00B53973" w:rsidRDefault="00000000">
      <w:pPr>
        <w:spacing w:after="0" w:line="240" w:lineRule="auto"/>
        <w:ind w:left="935"/>
      </w:pPr>
      <w:r>
        <w:rPr>
          <w:rFonts w:ascii="Consolas" w:hAnsi="Consolas"/>
          <w:color w:val="126180"/>
          <w:sz w:val="21"/>
        </w:rPr>
        <w:t xml:space="preserve">  |-- Student</w:t>
      </w:r>
    </w:p>
    <w:p w14:paraId="7D4772B2" w14:textId="77777777" w:rsidR="00B53973" w:rsidRDefault="00000000">
      <w:pPr>
        <w:spacing w:after="0" w:line="240" w:lineRule="auto"/>
        <w:ind w:left="935"/>
      </w:pPr>
      <w:r>
        <w:rPr>
          <w:rFonts w:ascii="Consolas" w:hAnsi="Consolas"/>
          <w:color w:val="126180"/>
          <w:sz w:val="21"/>
        </w:rPr>
        <w:t xml:space="preserve">  |-- Employee</w:t>
      </w:r>
    </w:p>
    <w:p w14:paraId="39080A81" w14:textId="77777777" w:rsidR="00B53973" w:rsidRDefault="00000000">
      <w:pPr>
        <w:spacing w:after="0" w:line="240" w:lineRule="auto"/>
        <w:ind w:left="935"/>
      </w:pPr>
      <w:r>
        <w:rPr>
          <w:rFonts w:ascii="Consolas" w:hAnsi="Consolas"/>
          <w:color w:val="126180"/>
          <w:sz w:val="21"/>
        </w:rPr>
        <w:t>Student + Employee -&gt; TeachingAssistant</w:t>
      </w:r>
    </w:p>
    <w:p w14:paraId="0487C9D0" w14:textId="77777777" w:rsidR="00B53973" w:rsidRDefault="00000000">
      <w:pPr>
        <w:spacing w:after="0" w:line="252" w:lineRule="auto"/>
      </w:pPr>
      <w:r>
        <w:rPr>
          <w:color w:val="000000"/>
        </w:rPr>
        <w:t>Define display_role() separately in Person, Student, Employee and TeachingAssistant so that each object displays its appropriate role. The TeachingAssistant class shall use both Student and Employee as parent classes.</w:t>
      </w:r>
    </w:p>
    <w:p w14:paraId="6855E6F5" w14:textId="77777777" w:rsidR="00B53973" w:rsidRDefault="00000000">
      <w:pPr>
        <w:spacing w:after="0" w:line="252" w:lineRule="auto"/>
      </w:pPr>
      <w:r>
        <w:rPr>
          <w:color w:val="000000"/>
        </w:rPr>
        <w:t>The program shall:</w:t>
      </w:r>
    </w:p>
    <w:p w14:paraId="428A4043" w14:textId="77777777" w:rsidR="00B53973" w:rsidRDefault="00000000">
      <w:pPr>
        <w:pStyle w:val="ListBullet"/>
        <w:spacing w:after="0" w:line="240" w:lineRule="auto"/>
        <w:ind w:left="369"/>
      </w:pPr>
      <w:r>
        <w:rPr>
          <w:color w:val="000000"/>
        </w:rPr>
        <w:t>Initialize all required data using cooperative super() calls.</w:t>
      </w:r>
    </w:p>
    <w:p w14:paraId="4CD01C76" w14:textId="77777777" w:rsidR="00B53973" w:rsidRDefault="00000000">
      <w:pPr>
        <w:pStyle w:val="ListBullet"/>
        <w:spacing w:after="0" w:line="240" w:lineRule="auto"/>
        <w:ind w:left="369"/>
      </w:pPr>
      <w:r>
        <w:rPr>
          <w:color w:val="000000"/>
        </w:rPr>
        <w:t>Create objects of Person, Student, Employee and TeachingAssistant.</w:t>
      </w:r>
    </w:p>
    <w:p w14:paraId="66E0B7B4" w14:textId="77777777" w:rsidR="00B53973" w:rsidRDefault="00000000">
      <w:pPr>
        <w:pStyle w:val="ListBullet"/>
        <w:spacing w:after="0" w:line="240" w:lineRule="auto"/>
        <w:ind w:left="369"/>
      </w:pPr>
      <w:r>
        <w:rPr>
          <w:color w:val="000000"/>
        </w:rPr>
        <w:t>Store the objects in a list and invoke display_role() using a loop.</w:t>
      </w:r>
    </w:p>
    <w:p w14:paraId="55F45040" w14:textId="77777777" w:rsidR="00B53973" w:rsidRDefault="00000000">
      <w:pPr>
        <w:pStyle w:val="ListBullet"/>
        <w:spacing w:after="0" w:line="240" w:lineRule="auto"/>
        <w:ind w:left="369"/>
      </w:pPr>
      <w:r>
        <w:rPr>
          <w:color w:val="000000"/>
        </w:rPr>
        <w:t>Display the order in which Python searches these classes for methods using TeachingAssistant.mro().</w:t>
      </w:r>
    </w:p>
    <w:sectPr w:rsidR="00B53973" w:rsidSect="00034616">
      <w:footerReference w:type="default" r:id="rId8"/>
      <w:pgSz w:w="11906" w:h="16838"/>
      <w:pgMar w:top="935" w:right="1219" w:bottom="879" w:left="138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48706" w14:textId="77777777" w:rsidR="007622E4" w:rsidRDefault="007622E4">
      <w:pPr>
        <w:spacing w:after="0" w:line="240" w:lineRule="auto"/>
      </w:pPr>
      <w:r>
        <w:separator/>
      </w:r>
    </w:p>
  </w:endnote>
  <w:endnote w:type="continuationSeparator" w:id="0">
    <w:p w14:paraId="179720F9" w14:textId="77777777" w:rsidR="007622E4" w:rsidRDefault="00762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84B03" w14:textId="77777777" w:rsidR="00B53973" w:rsidRDefault="00000000">
    <w:pPr>
      <w:pStyle w:val="Footer"/>
      <w:jc w:val="center"/>
    </w:pPr>
    <w:r>
      <w:rPr>
        <w:color w:val="000000"/>
        <w:sz w:val="20"/>
      </w:rPr>
      <w:fldChar w:fldCharType="begin"/>
    </w:r>
    <w:r>
      <w:rPr>
        <w:color w:val="000000"/>
        <w:sz w:val="20"/>
      </w:rPr>
      <w:instrText xml:space="preserve"> PAGE </w:instrText>
    </w:r>
    <w:r w:rsidR="00B515CB">
      <w:rPr>
        <w:color w:val="000000"/>
        <w:sz w:val="20"/>
      </w:rPr>
      <w:fldChar w:fldCharType="separate"/>
    </w:r>
    <w:r w:rsidR="00B515CB">
      <w:rPr>
        <w:noProof/>
        <w:color w:val="000000"/>
        <w:sz w:val="20"/>
      </w:rPr>
      <w:t>1</w:t>
    </w:r>
    <w:r>
      <w:rPr>
        <w:color w:val="000000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D1CC3" w14:textId="77777777" w:rsidR="007622E4" w:rsidRDefault="007622E4">
      <w:pPr>
        <w:spacing w:after="0" w:line="240" w:lineRule="auto"/>
      </w:pPr>
      <w:r>
        <w:separator/>
      </w:r>
    </w:p>
  </w:footnote>
  <w:footnote w:type="continuationSeparator" w:id="0">
    <w:p w14:paraId="066F2998" w14:textId="77777777" w:rsidR="007622E4" w:rsidRDefault="007622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0572675">
    <w:abstractNumId w:val="8"/>
  </w:num>
  <w:num w:numId="2" w16cid:durableId="516042892">
    <w:abstractNumId w:val="6"/>
  </w:num>
  <w:num w:numId="3" w16cid:durableId="1936867378">
    <w:abstractNumId w:val="5"/>
  </w:num>
  <w:num w:numId="4" w16cid:durableId="688874399">
    <w:abstractNumId w:val="4"/>
  </w:num>
  <w:num w:numId="5" w16cid:durableId="1428117117">
    <w:abstractNumId w:val="7"/>
  </w:num>
  <w:num w:numId="6" w16cid:durableId="330328299">
    <w:abstractNumId w:val="3"/>
  </w:num>
  <w:num w:numId="7" w16cid:durableId="637733764">
    <w:abstractNumId w:val="2"/>
  </w:num>
  <w:num w:numId="8" w16cid:durableId="1155997581">
    <w:abstractNumId w:val="1"/>
  </w:num>
  <w:num w:numId="9" w16cid:durableId="1496339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22E4"/>
    <w:rsid w:val="007841CC"/>
    <w:rsid w:val="00AA1D8D"/>
    <w:rsid w:val="00B47730"/>
    <w:rsid w:val="00B515CB"/>
    <w:rsid w:val="00B5397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7FD8D8"/>
  <w14:defaultImageDpi w14:val="300"/>
  <w15:docId w15:val="{8A41816C-4C42-4EE5-8C2B-2774775D5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666</Words>
  <Characters>3800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 Oriented Programming Concepts Lab Manual</dc:title>
  <dc:subject>Python lab exercises on classes, objects, constructors, inheritance and method overriding</dc:subject>
  <dc:creator/>
  <cp:keywords/>
  <dc:description>generated by python-docx</dc:description>
  <cp:lastModifiedBy>T Sujithra [MAHE-MIT]</cp:lastModifiedBy>
  <cp:revision>2</cp:revision>
  <dcterms:created xsi:type="dcterms:W3CDTF">2013-12-23T23:15:00Z</dcterms:created>
  <dcterms:modified xsi:type="dcterms:W3CDTF">2026-09-17T11:49:00Z</dcterms:modified>
  <cp:category/>
</cp:coreProperties>
</file>